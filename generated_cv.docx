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Ahmed El-Metwally Mohamed</w:t>
      </w:r>
    </w:p>
    <w:p>
      <w:pPr>
        <w:spacing w:after="80"/>
        <w:jc w:val="center"/>
      </w:pPr>
      <w:r>
        <w:rPr>
          <w:b/>
          <w:sz w:val="28"/>
        </w:rPr>
        <w:t>AI &amp; Machine Learning Engineer</w:t>
      </w:r>
    </w:p>
    <w:p>
      <w:pPr>
        <w:spacing w:after="0"/>
        <w:jc w:val="center"/>
      </w:pPr>
      <w:r>
        <w:rPr>
          <w:sz w:val="21"/>
        </w:rPr>
        <w:t>ahmedelmetwally47@gmail.com</w:t>
      </w:r>
      <w:r>
        <w:rPr>
          <w:sz w:val="21"/>
        </w:rPr>
        <w:t xml:space="preserve"> | </w:t>
      </w:r>
      <w:r>
        <w:rPr>
          <w:sz w:val="21"/>
        </w:rPr>
        <w:t>Military Service: Exemption</w:t>
      </w:r>
    </w:p>
    <w:p>
      <w:pPr>
        <w:spacing w:after="120"/>
        <w:jc w:val="center"/>
      </w:pPr>
      <w:hyperlink r:id="rId9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</w:t>
        </w:r>
      </w:hyperlink>
      <w:r>
        <w:t xml:space="preserve"> | </w:t>
      </w:r>
      <w:r>
        <w:rPr>
          <w:sz w:val="21"/>
        </w:rPr>
        <w:t>(+20)1117411990</w:t>
      </w:r>
    </w:p>
    <w:p>
      <w:pPr>
        <w:spacing w:before="160" w:after="80"/>
        <w:jc w:val="left"/>
      </w:pPr>
      <w:r>
        <w:rPr>
          <w:b/>
          <w:sz w:val="24"/>
        </w:rPr>
        <w:t>Summary</w:t>
      </w:r>
    </w:p>
    <w:p>
      <w:pPr>
        <w:spacing w:after="40"/>
      </w:pPr>
      <w:r>
        <w:rPr>
          <w:sz w:val="20"/>
        </w:rPr>
        <w:t>AI &amp; Machine Learning Engineer with expertise in NLP, time series forecasting, and Python. Proven experience building prediction systems, dashboards, and LLM applications using TensorFlow, Keras, and scikit-learn. Seeking applied AI roles to solve real business problems and advance in production ML.</w:t>
      </w:r>
    </w:p>
    <w:p>
      <w:pPr>
        <w:spacing w:before="160" w:after="80"/>
        <w:jc w:val="left"/>
      </w:pPr>
      <w:r>
        <w:rPr>
          <w:b/>
          <w:sz w:val="24"/>
        </w:rPr>
        <w:t>Experience</w:t>
      </w:r>
    </w:p>
    <w:p>
      <w:pPr>
        <w:spacing w:after="0"/>
      </w:pPr>
      <w:r>
        <w:rPr>
          <w:b/>
          <w:sz w:val="21"/>
        </w:rPr>
        <w:t>AI / ML Engineer Intern at Siemens (2025 - Present)</w:t>
      </w:r>
    </w:p>
    <w:p>
      <w:pPr>
        <w:pStyle w:val="ListBullet"/>
        <w:spacing w:after="0"/>
      </w:pPr>
      <w:r>
        <w:rPr>
          <w:sz w:val="20"/>
        </w:rPr>
        <w:t>Supported development of AI-based internal tools, including document review and extraction workflows.</w:t>
      </w:r>
    </w:p>
    <w:p>
      <w:pPr>
        <w:pStyle w:val="ListBullet"/>
        <w:spacing w:after="0"/>
      </w:pPr>
      <w:r>
        <w:rPr>
          <w:sz w:val="20"/>
        </w:rPr>
        <w:t>Worked on LLM-based projects related to contract analysis and structured information extraction.</w:t>
      </w:r>
    </w:p>
    <w:p>
      <w:pPr>
        <w:pStyle w:val="ListBullet"/>
        <w:spacing w:after="0"/>
      </w:pPr>
      <w:r>
        <w:rPr>
          <w:sz w:val="20"/>
        </w:rPr>
        <w:t>Contributed to backend logic, prompt design, testing, and workflow improvements.</w:t>
      </w:r>
    </w:p>
    <w:p>
      <w:pPr>
        <w:spacing w:after="0"/>
      </w:pPr>
      <w:r>
        <w:rPr>
          <w:b/>
          <w:sz w:val="21"/>
        </w:rPr>
        <w:t>Machine Learning Intern at Giza Systems (2024)</w:t>
      </w:r>
    </w:p>
    <w:p>
      <w:pPr>
        <w:pStyle w:val="ListBullet"/>
        <w:spacing w:after="0"/>
      </w:pPr>
      <w:r>
        <w:rPr>
          <w:sz w:val="20"/>
        </w:rPr>
        <w:t>Worked on machine learning experimentation and data preparation tasks.</w:t>
      </w:r>
    </w:p>
    <w:p>
      <w:pPr>
        <w:pStyle w:val="ListBullet"/>
        <w:spacing w:after="0"/>
      </w:pPr>
      <w:r>
        <w:rPr>
          <w:sz w:val="20"/>
        </w:rPr>
        <w:t>Explored AutoML and federated learning concepts in practical use cases.</w:t>
      </w:r>
    </w:p>
    <w:p>
      <w:pPr>
        <w:spacing w:before="160" w:after="80"/>
        <w:jc w:val="left"/>
      </w:pPr>
      <w:r>
        <w:rPr>
          <w:b/>
          <w:sz w:val="24"/>
        </w:rPr>
        <w:t>Education</w:t>
      </w:r>
    </w:p>
    <w:p>
      <w:pPr>
        <w:spacing w:after="0"/>
      </w:pPr>
      <w:r>
        <w:rPr>
          <w:b/>
          <w:sz w:val="21"/>
        </w:rPr>
        <w:t>Bachelor's Degree in Information Technology</w:t>
      </w:r>
    </w:p>
    <w:p>
      <w:pPr>
        <w:spacing w:after="0"/>
      </w:pPr>
      <w:r>
        <w:rPr>
          <w:sz w:val="20"/>
        </w:rPr>
        <w:t>Faculty of Computers and Information</w:t>
      </w:r>
    </w:p>
    <w:p>
      <w:pPr>
        <w:spacing w:after="0"/>
      </w:pPr>
      <w:r>
        <w:rPr>
          <w:sz w:val="20"/>
        </w:rPr>
        <w:t>Mansoura University</w:t>
      </w:r>
    </w:p>
    <w:p>
      <w:pPr>
        <w:spacing w:after="0"/>
      </w:pPr>
      <w:r>
        <w:rPr>
          <w:sz w:val="20"/>
        </w:rPr>
        <w:t>Graduation Project Grade: Excellent</w:t>
      </w:r>
    </w:p>
    <w:p>
      <w:pPr>
        <w:spacing w:before="160" w:after="80"/>
        <w:jc w:val="left"/>
      </w:pPr>
      <w:r>
        <w:rPr>
          <w:b/>
          <w:sz w:val="24"/>
        </w:rPr>
        <w:t>Projects</w:t>
      </w:r>
    </w:p>
    <w:p>
      <w:pPr>
        <w:spacing w:after="0"/>
      </w:pPr>
      <w:r>
        <w:rPr>
          <w:b/>
          <w:sz w:val="21"/>
        </w:rPr>
        <w:t>Heart Attack Risk Prediction Dashboard</w:t>
      </w:r>
    </w:p>
    <w:p>
      <w:pPr>
        <w:pStyle w:val="ListBullet"/>
        <w:spacing w:after="0"/>
      </w:pPr>
      <w:r>
        <w:rPr>
          <w:sz w:val="20"/>
        </w:rPr>
        <w:t>Built and evaluated machine learning models to predict heart attack risk and identify key risk drivers.</w:t>
      </w:r>
    </w:p>
    <w:p>
      <w:pPr>
        <w:pStyle w:val="ListBullet"/>
        <w:spacing w:after="0"/>
      </w:pPr>
      <w:r>
        <w:rPr>
          <w:sz w:val="20"/>
        </w:rPr>
        <w:t>Created an interactive Plotly dashboard and integrated an LLM assistant to explain predictions.</w:t>
      </w:r>
    </w:p>
    <w:p>
      <w:pPr>
        <w:spacing w:after="0"/>
      </w:pPr>
      <w:r>
        <w:rPr>
          <w:b/>
          <w:sz w:val="21"/>
        </w:rPr>
        <w:t>Time-Series Sales Forecasting</w:t>
      </w:r>
    </w:p>
    <w:p>
      <w:pPr>
        <w:pStyle w:val="ListBullet"/>
        <w:spacing w:after="0"/>
      </w:pPr>
      <w:r>
        <w:rPr>
          <w:sz w:val="20"/>
        </w:rPr>
        <w:t>Built an end-to-end forecasting pipeline for 10-day aggregated sales by product and city.</w:t>
      </w:r>
    </w:p>
    <w:p>
      <w:pPr>
        <w:pStyle w:val="ListBullet"/>
        <w:spacing w:after="0"/>
      </w:pPr>
      <w:r>
        <w:rPr>
          <w:sz w:val="20"/>
        </w:rPr>
        <w:t>Tested multiple modeling approaches and selected the best setup based on business needs and forecasting accuracy.</w:t>
      </w:r>
    </w:p>
    <w:p>
      <w:pPr>
        <w:spacing w:after="0"/>
      </w:pPr>
      <w:r>
        <w:rPr>
          <w:b/>
          <w:sz w:val="21"/>
        </w:rPr>
        <w:t>Movie Recommender System</w:t>
      </w:r>
    </w:p>
    <w:p>
      <w:pPr>
        <w:pStyle w:val="ListBullet"/>
        <w:spacing w:after="0"/>
      </w:pPr>
      <w:r>
        <w:rPr>
          <w:sz w:val="20"/>
        </w:rPr>
        <w:t>Built a recommendation system using the MovieLens dataset and deep learning techniques in Keras.</w:t>
      </w:r>
    </w:p>
    <w:p>
      <w:pPr>
        <w:pStyle w:val="ListBullet"/>
        <w:spacing w:after="0"/>
      </w:pPr>
      <w:r>
        <w:rPr>
          <w:sz w:val="20"/>
        </w:rPr>
        <w:t>Generated movie recommendations based on historical user ratings.</w:t>
      </w:r>
    </w:p>
    <w:p>
      <w:pPr>
        <w:spacing w:after="0"/>
      </w:pPr>
      <w:r>
        <w:rPr>
          <w:b/>
          <w:sz w:val="21"/>
        </w:rPr>
        <w:t>Arabic Dialect Identification</w:t>
      </w:r>
    </w:p>
    <w:p>
      <w:pPr>
        <w:pStyle w:val="ListBullet"/>
        <w:spacing w:after="0"/>
      </w:pPr>
      <w:r>
        <w:rPr>
          <w:sz w:val="20"/>
        </w:rPr>
        <w:t>Explored and implemented multiple machine learning and deep learning models for Arabic dialect classification.</w:t>
      </w:r>
    </w:p>
    <w:p>
      <w:pPr>
        <w:pStyle w:val="ListBullet"/>
        <w:spacing w:after="0"/>
      </w:pPr>
      <w:r>
        <w:rPr>
          <w:sz w:val="20"/>
        </w:rPr>
        <w:t>Compared model performance to identify the best option for deployment.</w:t>
      </w:r>
    </w:p>
    <w:p>
      <w:pPr>
        <w:spacing w:after="0"/>
      </w:pPr>
      <w:r>
        <w:rPr>
          <w:b/>
          <w:sz w:val="21"/>
        </w:rPr>
        <w:t>Multi-Class Prediction of Obesity Risk</w:t>
      </w:r>
    </w:p>
    <w:p>
      <w:pPr>
        <w:pStyle w:val="ListBullet"/>
        <w:spacing w:after="0"/>
      </w:pPr>
      <w:r>
        <w:rPr>
          <w:sz w:val="20"/>
        </w:rPr>
        <w:t>Prepared and cleaned the dataset, performed visualization, and trained classification models.</w:t>
      </w:r>
    </w:p>
    <w:p>
      <w:pPr>
        <w:pStyle w:val="ListBullet"/>
        <w:spacing w:after="0"/>
      </w:pPr>
      <w:r>
        <w:rPr>
          <w:sz w:val="20"/>
        </w:rPr>
        <w:t>Tested decision trees and boosting-based approaches to improve prediction quality.</w:t>
      </w:r>
    </w:p>
    <w:p>
      <w:pPr>
        <w:spacing w:before="160" w:after="80"/>
        <w:jc w:val="left"/>
      </w:pPr>
      <w:r>
        <w:rPr>
          <w:b/>
          <w:sz w:val="24"/>
        </w:rPr>
        <w:t>Skills</w:t>
      </w:r>
    </w:p>
    <w:p>
      <w:pPr>
        <w:spacing w:after="0"/>
      </w:pPr>
      <w:r>
        <w:rPr>
          <w:sz w:val="20"/>
        </w:rPr>
        <w:t>Programming Languages: Python, SQL, Machine Learning, Deep Learning, Natural Language Processing, Time Series Forecasting, TensorFlow, Keras, PyTorch, scikit-learn, Pandas, NumPy, Plotly, FastAPI, Flask, Git</w:t>
      </w:r>
    </w:p>
    <w:p>
      <w:pPr>
        <w:spacing w:after="0"/>
      </w:pPr>
      <w:r>
        <w:rPr>
          <w:sz w:val="20"/>
        </w:rPr>
        <w:t>Backend &amp; APIs: PostgreSQL</w:t>
      </w:r>
    </w:p>
    <w:p>
      <w:pPr>
        <w:spacing w:after="0"/>
      </w:pPr>
      <w:r>
        <w:rPr>
          <w:sz w:val="20"/>
        </w:rPr>
        <w:t>Data Analysis &amp; Visualization: Plotly</w:t>
      </w:r>
    </w:p>
    <w:p>
      <w:pPr>
        <w:spacing w:before="160" w:after="80"/>
        <w:jc w:val="left"/>
      </w:pPr>
      <w:r>
        <w:rPr>
          <w:b/>
          <w:sz w:val="24"/>
        </w:rPr>
        <w:t>Courses &amp; Certificates</w:t>
      </w:r>
    </w:p>
    <w:p>
      <w:pPr>
        <w:pStyle w:val="ListBullet"/>
        <w:spacing w:after="0"/>
      </w:pPr>
      <w:r>
        <w:rPr>
          <w:sz w:val="20"/>
        </w:rPr>
        <w:t>Machine Learning (Coursera)</w:t>
      </w:r>
    </w:p>
    <w:p>
      <w:pPr>
        <w:pStyle w:val="ListBullet"/>
        <w:spacing w:after="0"/>
      </w:pPr>
      <w:r>
        <w:rPr>
          <w:sz w:val="20"/>
        </w:rPr>
        <w:t>Deep Learning Specialization (Coursera)</w:t>
      </w:r>
    </w:p>
    <w:p>
      <w:pPr>
        <w:pStyle w:val="ListBullet"/>
        <w:spacing w:after="0"/>
      </w:pPr>
      <w:r>
        <w:rPr>
          <w:sz w:val="20"/>
        </w:rPr>
        <w:t>Machine Learning for Natural Language Processing</w:t>
      </w:r>
    </w:p>
    <w:p>
      <w:pPr>
        <w:pStyle w:val="ListBullet"/>
        <w:spacing w:after="0"/>
      </w:pPr>
      <w:r>
        <w:rPr>
          <w:sz w:val="20"/>
        </w:rPr>
        <w:t>AWS Academy: Machine Learning Foundations</w:t>
      </w:r>
    </w:p>
    <w:p>
      <w:pPr>
        <w:pStyle w:val="ListBullet"/>
        <w:spacing w:after="0"/>
      </w:pPr>
      <w:r>
        <w:rPr>
          <w:sz w:val="20"/>
        </w:rPr>
        <w:t>Python for Data Science and Machine Learning Bootcamp</w:t>
      </w:r>
    </w:p>
    <w:p>
      <w:pPr>
        <w:spacing w:before="160" w:after="80"/>
        <w:jc w:val="left"/>
      </w:pPr>
      <w:r>
        <w:rPr>
          <w:b/>
          <w:sz w:val="24"/>
        </w:rPr>
        <w:t>Awards</w:t>
      </w:r>
    </w:p>
    <w:p>
      <w:pPr>
        <w:pStyle w:val="ListBullet"/>
        <w:spacing w:after="0"/>
      </w:pPr>
      <w:r>
        <w:rPr>
          <w:sz w:val="20"/>
        </w:rPr>
        <w:t>Awarded Excellent for strong performance in machine learning and AI-related academic projects.</w:t>
      </w:r>
    </w:p>
    <w:p>
      <w:pPr>
        <w:spacing w:before="160" w:after="80"/>
        <w:jc w:val="left"/>
      </w:pPr>
      <w:r>
        <w:rPr>
          <w:b/>
          <w:sz w:val="24"/>
        </w:rPr>
        <w:t>Activities</w:t>
      </w:r>
    </w:p>
    <w:p>
      <w:pPr>
        <w:pStyle w:val="ListBullet"/>
        <w:spacing w:after="0"/>
      </w:pPr>
      <w:r>
        <w:rPr>
          <w:sz w:val="20"/>
        </w:rPr>
        <w:t>Participated in AI and machine learning study groups and hands-on project communities.</w:t>
      </w:r>
    </w:p>
    <w:p>
      <w:pPr>
        <w:pStyle w:val="ListBullet"/>
        <w:spacing w:after="0"/>
      </w:pPr>
      <w:r>
        <w:rPr>
          <w:sz w:val="20"/>
        </w:rPr>
        <w:t>Regularly builds end-to-end ML applications and improves technical interview readiness.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hmed-el-metwa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